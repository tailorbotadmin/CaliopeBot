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Manuscrito de Prueba E2E</w:t>
      </w:r>
    </w:p>
    <w:p>
      <w:r>
        <w:t>Este es el primer parrafo del manuscrito de prueba.</w:t>
      </w:r>
    </w:p>
    <w:p>
      <w:r>
        <w:t>El equipo han decidido viajar a Madrid.</w:t>
      </w:r>
    </w:p>
    <w:p>
      <w:r>
        <w:t>Habian muchas personas esperando.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